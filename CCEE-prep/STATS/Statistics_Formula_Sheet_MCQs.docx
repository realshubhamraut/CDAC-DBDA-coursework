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C350E" w14:textId="77777777" w:rsidR="00B375BB" w:rsidRPr="00737283" w:rsidRDefault="00000000">
      <w:pPr>
        <w:pStyle w:val="Heading1"/>
        <w:rPr>
          <w:rFonts w:asciiTheme="minorHAnsi" w:hAnsiTheme="minorHAnsi"/>
          <w:sz w:val="32"/>
          <w:szCs w:val="32"/>
        </w:rPr>
      </w:pPr>
      <w:r w:rsidRPr="00737283">
        <w:rPr>
          <w:rFonts w:asciiTheme="minorHAnsi" w:hAnsiTheme="minorHAnsi"/>
          <w:sz w:val="32"/>
          <w:szCs w:val="32"/>
        </w:rPr>
        <w:t>Statistics Formula Sheet (MCQ Ready)</w:t>
      </w:r>
    </w:p>
    <w:p w14:paraId="058C2FBC" w14:textId="77777777" w:rsidR="00B375BB" w:rsidRPr="00737283" w:rsidRDefault="00000000">
      <w:pPr>
        <w:pStyle w:val="Heading2"/>
        <w:rPr>
          <w:rFonts w:asciiTheme="minorHAnsi" w:hAnsiTheme="minorHAnsi"/>
          <w:sz w:val="28"/>
          <w:szCs w:val="28"/>
        </w:rPr>
      </w:pPr>
      <w:r w:rsidRPr="00737283">
        <w:rPr>
          <w:rFonts w:asciiTheme="minorHAnsi" w:hAnsiTheme="minorHAnsi"/>
          <w:sz w:val="28"/>
          <w:szCs w:val="28"/>
        </w:rPr>
        <w:t>Descriptive Statistics</w:t>
      </w:r>
    </w:p>
    <w:p w14:paraId="6E0FE402" w14:textId="77777777" w:rsidR="00B375BB" w:rsidRPr="00737283" w:rsidRDefault="00000000">
      <w:pPr>
        <w:rPr>
          <w:sz w:val="24"/>
          <w:szCs w:val="24"/>
        </w:rPr>
      </w:pPr>
      <w:r w:rsidRPr="00737283">
        <w:rPr>
          <w:sz w:val="24"/>
          <w:szCs w:val="24"/>
        </w:rPr>
        <w:t>Mean: x̄ = Σxi / n</w:t>
      </w:r>
      <w:r w:rsidRPr="00737283">
        <w:rPr>
          <w:sz w:val="24"/>
          <w:szCs w:val="24"/>
        </w:rPr>
        <w:br/>
        <w:t>Variance (Population): σ² = Σ(x−μ)² / N</w:t>
      </w:r>
      <w:r w:rsidRPr="00737283">
        <w:rPr>
          <w:sz w:val="24"/>
          <w:szCs w:val="24"/>
        </w:rPr>
        <w:br/>
        <w:t>Variance (Sample): s² = Σ(x−x̄)² / (n−1)</w:t>
      </w:r>
      <w:r w:rsidRPr="00737283">
        <w:rPr>
          <w:sz w:val="24"/>
          <w:szCs w:val="24"/>
        </w:rPr>
        <w:br/>
        <w:t>Standard Deviation: σ = √σ²</w:t>
      </w:r>
      <w:r w:rsidRPr="00737283">
        <w:rPr>
          <w:sz w:val="24"/>
          <w:szCs w:val="24"/>
        </w:rPr>
        <w:br/>
        <w:t>Coefficient of Variation: CV = (σ / μ) × 100</w:t>
      </w:r>
      <w:r w:rsidRPr="00737283">
        <w:rPr>
          <w:sz w:val="24"/>
          <w:szCs w:val="24"/>
        </w:rPr>
        <w:br/>
        <w:t>Range = Max − Min</w:t>
      </w:r>
      <w:r w:rsidRPr="00737283">
        <w:rPr>
          <w:sz w:val="24"/>
          <w:szCs w:val="24"/>
        </w:rPr>
        <w:br/>
        <w:t>Interquartile Range: IQR = Q3 − Q1</w:t>
      </w:r>
    </w:p>
    <w:p w14:paraId="72AB2113" w14:textId="77777777" w:rsidR="00B375BB" w:rsidRPr="00737283" w:rsidRDefault="00000000">
      <w:pPr>
        <w:pStyle w:val="Heading2"/>
        <w:rPr>
          <w:rFonts w:asciiTheme="minorHAnsi" w:hAnsiTheme="minorHAnsi"/>
          <w:sz w:val="28"/>
          <w:szCs w:val="28"/>
        </w:rPr>
      </w:pPr>
      <w:r w:rsidRPr="00737283">
        <w:rPr>
          <w:rFonts w:asciiTheme="minorHAnsi" w:hAnsiTheme="minorHAnsi"/>
          <w:sz w:val="28"/>
          <w:szCs w:val="28"/>
        </w:rPr>
        <w:t>Probability</w:t>
      </w:r>
    </w:p>
    <w:p w14:paraId="2A20DBF3" w14:textId="77777777" w:rsidR="00B375BB" w:rsidRPr="00737283" w:rsidRDefault="00000000">
      <w:pPr>
        <w:rPr>
          <w:sz w:val="24"/>
          <w:szCs w:val="24"/>
        </w:rPr>
      </w:pPr>
      <w:r w:rsidRPr="00737283">
        <w:rPr>
          <w:sz w:val="24"/>
          <w:szCs w:val="24"/>
        </w:rPr>
        <w:t>Complement Rule: P(A′) = 1 − P(A)</w:t>
      </w:r>
      <w:r w:rsidRPr="00737283">
        <w:rPr>
          <w:sz w:val="24"/>
          <w:szCs w:val="24"/>
        </w:rPr>
        <w:br/>
        <w:t>Addition Rule: P(A∪B) = P(A) + P(B) − P(A∩B)</w:t>
      </w:r>
      <w:r w:rsidRPr="00737283">
        <w:rPr>
          <w:sz w:val="24"/>
          <w:szCs w:val="24"/>
        </w:rPr>
        <w:br/>
        <w:t>Independent Events: P(A∩B) = P(A)P(B)</w:t>
      </w:r>
      <w:r w:rsidRPr="00737283">
        <w:rPr>
          <w:sz w:val="24"/>
          <w:szCs w:val="24"/>
        </w:rPr>
        <w:br/>
        <w:t>Conditional Probability: P(A|B) = P(A∩B)/P(B)</w:t>
      </w:r>
    </w:p>
    <w:p w14:paraId="49A2D178" w14:textId="77777777" w:rsidR="00B375BB" w:rsidRPr="00737283" w:rsidRDefault="00000000">
      <w:pPr>
        <w:pStyle w:val="Heading2"/>
        <w:rPr>
          <w:rFonts w:asciiTheme="minorHAnsi" w:hAnsiTheme="minorHAnsi"/>
          <w:sz w:val="28"/>
          <w:szCs w:val="28"/>
        </w:rPr>
      </w:pPr>
      <w:r w:rsidRPr="00737283">
        <w:rPr>
          <w:rFonts w:asciiTheme="minorHAnsi" w:hAnsiTheme="minorHAnsi"/>
          <w:sz w:val="28"/>
          <w:szCs w:val="28"/>
        </w:rPr>
        <w:t>Sampling &amp; Estimation</w:t>
      </w:r>
    </w:p>
    <w:p w14:paraId="064ABA6B" w14:textId="77777777" w:rsidR="00B375BB" w:rsidRPr="00737283" w:rsidRDefault="00000000">
      <w:pPr>
        <w:rPr>
          <w:sz w:val="24"/>
          <w:szCs w:val="24"/>
        </w:rPr>
      </w:pPr>
      <w:r w:rsidRPr="00737283">
        <w:rPr>
          <w:sz w:val="24"/>
          <w:szCs w:val="24"/>
        </w:rPr>
        <w:t>Standard Error of Mean: SE = σ / √n</w:t>
      </w:r>
      <w:r w:rsidRPr="00737283">
        <w:rPr>
          <w:sz w:val="24"/>
          <w:szCs w:val="24"/>
        </w:rPr>
        <w:br/>
        <w:t>Estimator = Formula</w:t>
      </w:r>
      <w:r w:rsidRPr="00737283">
        <w:rPr>
          <w:sz w:val="24"/>
          <w:szCs w:val="24"/>
        </w:rPr>
        <w:br/>
        <w:t>Estimate = Numerical value</w:t>
      </w:r>
    </w:p>
    <w:p w14:paraId="7BDE5BD5" w14:textId="77777777" w:rsidR="00B375BB" w:rsidRPr="00737283" w:rsidRDefault="00000000">
      <w:pPr>
        <w:pStyle w:val="Heading2"/>
        <w:rPr>
          <w:rFonts w:asciiTheme="minorHAnsi" w:hAnsiTheme="minorHAnsi"/>
          <w:sz w:val="28"/>
          <w:szCs w:val="28"/>
        </w:rPr>
      </w:pPr>
      <w:r w:rsidRPr="00737283">
        <w:rPr>
          <w:rFonts w:asciiTheme="minorHAnsi" w:hAnsiTheme="minorHAnsi"/>
          <w:sz w:val="28"/>
          <w:szCs w:val="28"/>
        </w:rPr>
        <w:t>Confidence Intervals</w:t>
      </w:r>
    </w:p>
    <w:p w14:paraId="1C75E6BA" w14:textId="77777777" w:rsidR="00B375BB" w:rsidRPr="00737283" w:rsidRDefault="00000000">
      <w:pPr>
        <w:rPr>
          <w:sz w:val="24"/>
          <w:szCs w:val="24"/>
        </w:rPr>
      </w:pPr>
      <w:r w:rsidRPr="00737283">
        <w:rPr>
          <w:sz w:val="24"/>
          <w:szCs w:val="24"/>
        </w:rPr>
        <w:t>CI (σ known): x̄ ± z(σ/√n)</w:t>
      </w:r>
      <w:r w:rsidRPr="00737283">
        <w:rPr>
          <w:sz w:val="24"/>
          <w:szCs w:val="24"/>
        </w:rPr>
        <w:br/>
        <w:t>CI (σ unknown): x̄ ± t(s/√n)</w:t>
      </w:r>
      <w:r w:rsidRPr="00737283">
        <w:rPr>
          <w:sz w:val="24"/>
          <w:szCs w:val="24"/>
        </w:rPr>
        <w:br/>
        <w:t>CI Width ∝ σ / √n</w:t>
      </w:r>
    </w:p>
    <w:p w14:paraId="72213A38" w14:textId="77777777" w:rsidR="00B375BB" w:rsidRPr="00737283" w:rsidRDefault="00000000">
      <w:pPr>
        <w:pStyle w:val="Heading2"/>
        <w:rPr>
          <w:rFonts w:asciiTheme="minorHAnsi" w:hAnsiTheme="minorHAnsi"/>
          <w:sz w:val="28"/>
          <w:szCs w:val="28"/>
        </w:rPr>
      </w:pPr>
      <w:r w:rsidRPr="00737283">
        <w:rPr>
          <w:rFonts w:asciiTheme="minorHAnsi" w:hAnsiTheme="minorHAnsi"/>
          <w:sz w:val="28"/>
          <w:szCs w:val="28"/>
        </w:rPr>
        <w:t>Normal Distribution</w:t>
      </w:r>
    </w:p>
    <w:p w14:paraId="7FC36F93" w14:textId="77777777" w:rsidR="00B375BB" w:rsidRPr="00737283" w:rsidRDefault="00000000">
      <w:pPr>
        <w:rPr>
          <w:sz w:val="24"/>
          <w:szCs w:val="24"/>
        </w:rPr>
      </w:pPr>
      <w:r w:rsidRPr="00737283">
        <w:rPr>
          <w:sz w:val="24"/>
          <w:szCs w:val="24"/>
        </w:rPr>
        <w:t>Z-score: z = (x − μ) / σ</w:t>
      </w:r>
      <w:r w:rsidRPr="00737283">
        <w:rPr>
          <w:sz w:val="24"/>
          <w:szCs w:val="24"/>
        </w:rPr>
        <w:br/>
        <w:t>68% Rule: μ ± 1σ</w:t>
      </w:r>
      <w:r w:rsidRPr="00737283">
        <w:rPr>
          <w:sz w:val="24"/>
          <w:szCs w:val="24"/>
        </w:rPr>
        <w:br/>
        <w:t>95% Rule: μ ± 2σ</w:t>
      </w:r>
      <w:r w:rsidRPr="00737283">
        <w:rPr>
          <w:sz w:val="24"/>
          <w:szCs w:val="24"/>
        </w:rPr>
        <w:br/>
        <w:t>99.7% Rule: μ ± 3σ</w:t>
      </w:r>
    </w:p>
    <w:p w14:paraId="079C56B6" w14:textId="77777777" w:rsidR="00B375BB" w:rsidRPr="00737283" w:rsidRDefault="00000000">
      <w:pPr>
        <w:pStyle w:val="Heading2"/>
        <w:rPr>
          <w:rFonts w:asciiTheme="minorHAnsi" w:hAnsiTheme="minorHAnsi"/>
          <w:sz w:val="28"/>
          <w:szCs w:val="28"/>
        </w:rPr>
      </w:pPr>
      <w:r w:rsidRPr="00737283">
        <w:rPr>
          <w:rFonts w:asciiTheme="minorHAnsi" w:hAnsiTheme="minorHAnsi"/>
          <w:sz w:val="28"/>
          <w:szCs w:val="28"/>
        </w:rPr>
        <w:t>Hypothesis Testing</w:t>
      </w:r>
    </w:p>
    <w:p w14:paraId="13B744C9" w14:textId="77777777" w:rsidR="00B375BB" w:rsidRPr="00737283" w:rsidRDefault="00000000">
      <w:pPr>
        <w:rPr>
          <w:sz w:val="24"/>
          <w:szCs w:val="24"/>
        </w:rPr>
      </w:pPr>
      <w:r w:rsidRPr="00737283">
        <w:rPr>
          <w:sz w:val="24"/>
          <w:szCs w:val="24"/>
        </w:rPr>
        <w:t>Z-test: z = (x̄ − μ)/(σ/√n)</w:t>
      </w:r>
      <w:r w:rsidRPr="00737283">
        <w:rPr>
          <w:sz w:val="24"/>
          <w:szCs w:val="24"/>
        </w:rPr>
        <w:br/>
        <w:t>t-test: t = (x̄ − μ)/(s/√n)</w:t>
      </w:r>
      <w:r w:rsidRPr="00737283">
        <w:rPr>
          <w:sz w:val="24"/>
          <w:szCs w:val="24"/>
        </w:rPr>
        <w:br/>
        <w:t>Type I Error: Reject true H0</w:t>
      </w:r>
      <w:r w:rsidRPr="00737283">
        <w:rPr>
          <w:sz w:val="24"/>
          <w:szCs w:val="24"/>
        </w:rPr>
        <w:br/>
        <w:t>Type II Error: Fail to reject false H0</w:t>
      </w:r>
    </w:p>
    <w:p w14:paraId="78D67D20" w14:textId="77777777" w:rsidR="00B375BB" w:rsidRPr="00737283" w:rsidRDefault="00000000">
      <w:pPr>
        <w:pStyle w:val="Heading2"/>
        <w:rPr>
          <w:rFonts w:asciiTheme="minorHAnsi" w:hAnsiTheme="minorHAnsi"/>
          <w:sz w:val="28"/>
          <w:szCs w:val="28"/>
        </w:rPr>
      </w:pPr>
      <w:r w:rsidRPr="00737283">
        <w:rPr>
          <w:rFonts w:asciiTheme="minorHAnsi" w:hAnsiTheme="minorHAnsi"/>
          <w:sz w:val="28"/>
          <w:szCs w:val="28"/>
        </w:rPr>
        <w:lastRenderedPageBreak/>
        <w:t>Chi-Square &amp; ANOVA</w:t>
      </w:r>
    </w:p>
    <w:p w14:paraId="578B37F9" w14:textId="77777777" w:rsidR="00B375BB" w:rsidRPr="00737283" w:rsidRDefault="00000000">
      <w:pPr>
        <w:rPr>
          <w:sz w:val="24"/>
          <w:szCs w:val="24"/>
        </w:rPr>
      </w:pPr>
      <w:r w:rsidRPr="00737283">
        <w:rPr>
          <w:sz w:val="24"/>
          <w:szCs w:val="24"/>
        </w:rPr>
        <w:t>Chi-Square: χ² = Σ(O−E)²/E</w:t>
      </w:r>
      <w:r w:rsidRPr="00737283">
        <w:rPr>
          <w:sz w:val="24"/>
          <w:szCs w:val="24"/>
        </w:rPr>
        <w:br/>
        <w:t>df (Chi-Square) = (r−1)(c−1)</w:t>
      </w:r>
      <w:r w:rsidRPr="00737283">
        <w:rPr>
          <w:sz w:val="24"/>
          <w:szCs w:val="24"/>
        </w:rPr>
        <w:br/>
        <w:t>F-test = Variance between / Variance within</w:t>
      </w:r>
    </w:p>
    <w:p w14:paraId="12EF3555" w14:textId="77777777" w:rsidR="00B375BB" w:rsidRPr="00737283" w:rsidRDefault="00000000">
      <w:pPr>
        <w:pStyle w:val="Heading2"/>
        <w:rPr>
          <w:rFonts w:asciiTheme="minorHAnsi" w:hAnsiTheme="minorHAnsi"/>
          <w:sz w:val="28"/>
          <w:szCs w:val="28"/>
        </w:rPr>
      </w:pPr>
      <w:r w:rsidRPr="00737283">
        <w:rPr>
          <w:rFonts w:asciiTheme="minorHAnsi" w:hAnsiTheme="minorHAnsi"/>
          <w:sz w:val="28"/>
          <w:szCs w:val="28"/>
        </w:rPr>
        <w:t>Correlation &amp; Regression</w:t>
      </w:r>
    </w:p>
    <w:p w14:paraId="7DDDCA9A" w14:textId="77777777" w:rsidR="00B375BB" w:rsidRPr="00737283" w:rsidRDefault="00000000">
      <w:pPr>
        <w:rPr>
          <w:sz w:val="24"/>
          <w:szCs w:val="24"/>
        </w:rPr>
      </w:pPr>
      <w:r w:rsidRPr="00737283">
        <w:rPr>
          <w:sz w:val="24"/>
          <w:szCs w:val="24"/>
        </w:rPr>
        <w:t>Correlation: r = Cov(x,y)/(σxσy)</w:t>
      </w:r>
      <w:r w:rsidRPr="00737283">
        <w:rPr>
          <w:sz w:val="24"/>
          <w:szCs w:val="24"/>
        </w:rPr>
        <w:br/>
        <w:t>Regression Line: y = a + bx</w:t>
      </w:r>
      <w:r w:rsidRPr="00737283">
        <w:rPr>
          <w:sz w:val="24"/>
          <w:szCs w:val="24"/>
        </w:rPr>
        <w:br/>
        <w:t>R² = r²</w:t>
      </w:r>
    </w:p>
    <w:p w14:paraId="40B27626" w14:textId="77777777" w:rsidR="00B375BB" w:rsidRPr="00737283" w:rsidRDefault="00000000">
      <w:pPr>
        <w:pStyle w:val="Heading2"/>
        <w:rPr>
          <w:rFonts w:asciiTheme="minorHAnsi" w:hAnsiTheme="minorHAnsi"/>
          <w:sz w:val="28"/>
          <w:szCs w:val="28"/>
        </w:rPr>
      </w:pPr>
      <w:r w:rsidRPr="00737283">
        <w:rPr>
          <w:rFonts w:asciiTheme="minorHAnsi" w:hAnsiTheme="minorHAnsi"/>
          <w:sz w:val="28"/>
          <w:szCs w:val="28"/>
        </w:rPr>
        <w:t>Feature Selection</w:t>
      </w:r>
    </w:p>
    <w:p w14:paraId="61C69726" w14:textId="77777777" w:rsidR="00737283" w:rsidRDefault="00000000">
      <w:pPr>
        <w:rPr>
          <w:sz w:val="24"/>
          <w:szCs w:val="24"/>
        </w:rPr>
      </w:pPr>
      <w:r w:rsidRPr="00737283">
        <w:rPr>
          <w:sz w:val="24"/>
          <w:szCs w:val="24"/>
        </w:rPr>
        <w:t>Filter Methods: Statistical tests</w:t>
      </w:r>
      <w:r w:rsidRPr="00737283">
        <w:rPr>
          <w:sz w:val="24"/>
          <w:szCs w:val="24"/>
        </w:rPr>
        <w:br/>
        <w:t>Wrapper Methods: Model-based</w:t>
      </w:r>
      <w:r w:rsidRPr="00737283">
        <w:rPr>
          <w:sz w:val="24"/>
          <w:szCs w:val="24"/>
        </w:rPr>
        <w:br/>
        <w:t>Embedded Methods: During training</w:t>
      </w:r>
      <w:r w:rsidRPr="00737283">
        <w:rPr>
          <w:sz w:val="24"/>
          <w:szCs w:val="24"/>
        </w:rPr>
        <w:br/>
        <w:t>LASSO: Coefficients shrink to zero</w:t>
      </w:r>
    </w:p>
    <w:p w14:paraId="41D3C119" w14:textId="77777777" w:rsidR="00737283" w:rsidRDefault="00737283">
      <w:pPr>
        <w:rPr>
          <w:sz w:val="24"/>
          <w:szCs w:val="24"/>
        </w:rPr>
      </w:pPr>
    </w:p>
    <w:p w14:paraId="1928B2CC" w14:textId="77777777" w:rsidR="00737283" w:rsidRPr="00737283" w:rsidRDefault="00737283" w:rsidP="00737283">
      <w:pPr>
        <w:rPr>
          <w:b/>
          <w:bCs/>
          <w:sz w:val="24"/>
          <w:szCs w:val="24"/>
        </w:rPr>
      </w:pPr>
      <w:r w:rsidRPr="00737283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737283">
        <w:rPr>
          <w:b/>
          <w:bCs/>
          <w:sz w:val="24"/>
          <w:szCs w:val="24"/>
        </w:rPr>
        <w:t xml:space="preserve"> MCQ MEMORY BLAST (VERY IMPORTANT)</w:t>
      </w:r>
    </w:p>
    <w:p w14:paraId="496003AA" w14:textId="6A305E16" w:rsidR="00737283" w:rsidRPr="00737283" w:rsidRDefault="00737283" w:rsidP="00737283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 w:rsidRPr="00737283">
        <w:rPr>
          <w:sz w:val="24"/>
          <w:szCs w:val="24"/>
        </w:rPr>
        <w:t>Estimator = formula</w:t>
      </w:r>
    </w:p>
    <w:p w14:paraId="03797C82" w14:textId="103DB5A5" w:rsidR="00737283" w:rsidRPr="00737283" w:rsidRDefault="00737283" w:rsidP="00737283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 w:rsidRPr="00737283">
        <w:rPr>
          <w:sz w:val="24"/>
          <w:szCs w:val="24"/>
        </w:rPr>
        <w:t>Estimate = value</w:t>
      </w:r>
    </w:p>
    <w:p w14:paraId="66AA4258" w14:textId="60732AFB" w:rsidR="00737283" w:rsidRPr="00737283" w:rsidRDefault="00737283" w:rsidP="00737283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 w:rsidRPr="00737283">
        <w:rPr>
          <w:sz w:val="24"/>
          <w:szCs w:val="24"/>
        </w:rPr>
        <w:t>Confidence ↑ ⇒ Width ↑</w:t>
      </w:r>
    </w:p>
    <w:p w14:paraId="2CC00FDF" w14:textId="129A3469" w:rsidR="00737283" w:rsidRPr="00737283" w:rsidRDefault="00737283" w:rsidP="00737283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 w:rsidRPr="00737283">
        <w:rPr>
          <w:sz w:val="24"/>
          <w:szCs w:val="24"/>
        </w:rPr>
        <w:t>Sample size ↑ ⇒ Width ↓</w:t>
      </w:r>
    </w:p>
    <w:p w14:paraId="5F2DB90C" w14:textId="705ABF0A" w:rsidR="00737283" w:rsidRPr="00737283" w:rsidRDefault="00737283" w:rsidP="00737283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 w:rsidRPr="00737283">
        <w:rPr>
          <w:sz w:val="24"/>
          <w:szCs w:val="24"/>
        </w:rPr>
        <w:t>σ unknown + small n ⇒ t</w:t>
      </w:r>
    </w:p>
    <w:p w14:paraId="7820F5CB" w14:textId="3D3ED6F8" w:rsidR="00737283" w:rsidRPr="00737283" w:rsidRDefault="00737283" w:rsidP="00737283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 w:rsidRPr="00737283">
        <w:rPr>
          <w:sz w:val="24"/>
          <w:szCs w:val="24"/>
        </w:rPr>
        <w:t>Type-I error = False Positive</w:t>
      </w:r>
    </w:p>
    <w:p w14:paraId="2382774A" w14:textId="0CA904EE" w:rsidR="00737283" w:rsidRPr="00737283" w:rsidRDefault="00737283" w:rsidP="00737283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 w:rsidRPr="00737283">
        <w:rPr>
          <w:sz w:val="24"/>
          <w:szCs w:val="24"/>
        </w:rPr>
        <w:t>Type-II error = False Negative</w:t>
      </w:r>
    </w:p>
    <w:p w14:paraId="5F27262D" w14:textId="611894C0" w:rsidR="00737283" w:rsidRPr="00737283" w:rsidRDefault="00737283" w:rsidP="00737283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 w:rsidRPr="00737283">
        <w:rPr>
          <w:sz w:val="24"/>
          <w:szCs w:val="24"/>
        </w:rPr>
        <w:t>Independent ⇒ Multiply</w:t>
      </w:r>
    </w:p>
    <w:p w14:paraId="7BF07372" w14:textId="773B0931" w:rsidR="00737283" w:rsidRPr="00737283" w:rsidRDefault="00737283" w:rsidP="00737283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 w:rsidRPr="00737283">
        <w:rPr>
          <w:sz w:val="24"/>
          <w:szCs w:val="24"/>
        </w:rPr>
        <w:t>At least one ⇒ 1 − none</w:t>
      </w:r>
    </w:p>
    <w:p w14:paraId="5289DA38" w14:textId="5D83CC4C" w:rsidR="00737283" w:rsidRPr="00737283" w:rsidRDefault="00737283" w:rsidP="00737283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 w:rsidRPr="00737283">
        <w:rPr>
          <w:sz w:val="24"/>
          <w:szCs w:val="24"/>
        </w:rPr>
        <w:t>A</w:t>
      </w:r>
      <w:r w:rsidRPr="00737283">
        <w:rPr>
          <w:sz w:val="24"/>
          <w:szCs w:val="24"/>
        </w:rPr>
        <w:t>NOVA ⇒ F-test</w:t>
      </w:r>
    </w:p>
    <w:p w14:paraId="196B618E" w14:textId="7C6187CE" w:rsidR="00B375BB" w:rsidRPr="00737283" w:rsidRDefault="00737283" w:rsidP="00737283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 w:rsidRPr="00737283">
        <w:rPr>
          <w:sz w:val="24"/>
          <w:szCs w:val="24"/>
        </w:rPr>
        <w:t>Chi-Square ⇒ Categorical</w:t>
      </w:r>
      <w:r w:rsidRPr="00737283">
        <w:rPr>
          <w:sz w:val="24"/>
          <w:szCs w:val="24"/>
        </w:rPr>
        <w:br/>
      </w:r>
      <w:r w:rsidRPr="00737283">
        <w:rPr>
          <w:sz w:val="24"/>
          <w:szCs w:val="24"/>
        </w:rPr>
        <w:br/>
      </w:r>
    </w:p>
    <w:sectPr w:rsidR="00B375BB" w:rsidRPr="007372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42712D"/>
    <w:multiLevelType w:val="multilevel"/>
    <w:tmpl w:val="57E0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002B3A"/>
    <w:multiLevelType w:val="hybridMultilevel"/>
    <w:tmpl w:val="31F27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7412628">
    <w:abstractNumId w:val="8"/>
  </w:num>
  <w:num w:numId="2" w16cid:durableId="1081028088">
    <w:abstractNumId w:val="6"/>
  </w:num>
  <w:num w:numId="3" w16cid:durableId="1397897096">
    <w:abstractNumId w:val="5"/>
  </w:num>
  <w:num w:numId="4" w16cid:durableId="1502160797">
    <w:abstractNumId w:val="4"/>
  </w:num>
  <w:num w:numId="5" w16cid:durableId="1180002326">
    <w:abstractNumId w:val="7"/>
  </w:num>
  <w:num w:numId="6" w16cid:durableId="999384006">
    <w:abstractNumId w:val="3"/>
  </w:num>
  <w:num w:numId="7" w16cid:durableId="1921715894">
    <w:abstractNumId w:val="2"/>
  </w:num>
  <w:num w:numId="8" w16cid:durableId="836843524">
    <w:abstractNumId w:val="1"/>
  </w:num>
  <w:num w:numId="9" w16cid:durableId="96412259">
    <w:abstractNumId w:val="0"/>
  </w:num>
  <w:num w:numId="10" w16cid:durableId="927688068">
    <w:abstractNumId w:val="9"/>
  </w:num>
  <w:num w:numId="11" w16cid:durableId="12769094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37283"/>
    <w:rsid w:val="00837A6A"/>
    <w:rsid w:val="00AA1D8D"/>
    <w:rsid w:val="00B375BB"/>
    <w:rsid w:val="00B47730"/>
    <w:rsid w:val="00CB0664"/>
    <w:rsid w:val="00EF1F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CC158E"/>
  <w14:defaultImageDpi w14:val="300"/>
  <w15:docId w15:val="{46A7533A-8BAC-4C02-87AA-52AE9C458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Rujali Nagbhidkar</cp:lastModifiedBy>
  <cp:revision>2</cp:revision>
  <dcterms:created xsi:type="dcterms:W3CDTF">2026-01-12T16:37:00Z</dcterms:created>
  <dcterms:modified xsi:type="dcterms:W3CDTF">2026-01-12T16:37:00Z</dcterms:modified>
  <cp:category/>
</cp:coreProperties>
</file>